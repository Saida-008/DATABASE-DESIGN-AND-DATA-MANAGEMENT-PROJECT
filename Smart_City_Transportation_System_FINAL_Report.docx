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APEC PETROTECHNIC ЖОҒАРҒЫ КОЛЛЕДЖІ</w:t>
      </w:r>
    </w:p>
    <w:p>
      <w:pPr>
        <w:jc w:val="center"/>
      </w:pPr>
      <w:r>
        <w:rPr>
          <w:b/>
        </w:rPr>
        <w:t>DATABASE COURSEWORK REPORT</w:t>
      </w:r>
    </w:p>
    <w:p>
      <w:pPr>
        <w:jc w:val="center"/>
      </w:pPr>
      <w:r>
        <w:rPr>
          <w:b/>
          <w:sz w:val="36"/>
        </w:rPr>
        <w:t>Smart City Transportation System</w:t>
      </w:r>
    </w:p>
    <w:p/>
    <w:p/>
    <w:p/>
    <w:p>
      <w:pPr>
        <w:jc w:val="center"/>
      </w:pPr>
      <w:r>
        <w:rPr>
          <w:b/>
        </w:rPr>
        <w:t>Student: Tauman Saida</w:t>
        <w:br/>
      </w:r>
      <w:r>
        <w:t>Group: ПО-1/24</w:t>
        <w:br/>
        <w:t>DBMS: PostgreSQL</w:t>
      </w:r>
    </w:p>
    <w:p>
      <w:r>
        <w:br w:type="page"/>
      </w:r>
    </w:p>
    <w:p>
      <w:pPr>
        <w:pStyle w:val="Heading1"/>
      </w:pPr>
      <w:r>
        <w:t>PART 1. REQUIREMENTS ANALYSIS</w:t>
      </w:r>
    </w:p>
    <w:p>
      <w:pPr>
        <w:pStyle w:val="Heading2"/>
      </w:pPr>
      <w:r>
        <w:t>1.1 Describe System</w:t>
      </w:r>
    </w:p>
    <w:p>
      <w:r>
        <w:t>The Smart City Transportation System is a relational database for managing public transportation information. The system stores data about passengers, drivers, vehicles, routes, stops, trips, tickets, payments and vehicle maintenance.</w:t>
      </w:r>
    </w:p>
    <w:p>
      <w:pPr>
        <w:pStyle w:val="ListBullet"/>
      </w:pPr>
      <w:r>
        <w:t>Purpose: to organize and manage public transportation data in one database.</w:t>
      </w:r>
    </w:p>
    <w:p>
      <w:pPr>
        <w:pStyle w:val="ListBullet"/>
      </w:pPr>
      <w:r>
        <w:t>Users: transport administrators, dispatchers, ticket operators and analysts.</w:t>
      </w:r>
    </w:p>
    <w:p>
      <w:pPr>
        <w:pStyle w:val="ListBullet"/>
      </w:pPr>
      <w:r>
        <w:t>Stored information: passenger data, driver data, vehicles, routes, stops, trips, tickets, payments and maintenance records.</w:t>
      </w:r>
    </w:p>
    <w:p>
      <w:pPr>
        <w:pStyle w:val="ListBullet"/>
      </w:pPr>
      <w:r>
        <w:t>Main operations: add, update, delete and search records; manage trips and tickets; record payments; track vehicle maintenance.</w:t>
      </w:r>
    </w:p>
    <w:p>
      <w:pPr>
        <w:pStyle w:val="ListBullet"/>
      </w:pPr>
      <w:r>
        <w:t>Analysis information: passenger activity, ticket sales, payment amounts, route usage, trip statistics and maintenance costs.</w:t>
      </w:r>
    </w:p>
    <w:p>
      <w:pPr>
        <w:pStyle w:val="Heading2"/>
      </w:pPr>
      <w:r>
        <w:t>1.2 Identify Main Entities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Entity</w:t>
            </w:r>
          </w:p>
        </w:tc>
        <w:tc>
          <w:tcPr>
            <w:tcW w:type="dxa" w:w="4968"/>
          </w:tcPr>
          <w:p>
            <w:r>
              <w:rPr>
                <w:b/>
              </w:rPr>
              <w:t>Purpose</w:t>
            </w:r>
          </w:p>
        </w:tc>
      </w:tr>
      <w:tr>
        <w:tc>
          <w:tcPr>
            <w:tcW w:type="dxa" w:w="4968"/>
          </w:tcPr>
          <w:p>
            <w:r>
              <w:t>Passengers</w:t>
            </w:r>
          </w:p>
        </w:tc>
        <w:tc>
          <w:tcPr>
            <w:tcW w:type="dxa" w:w="4968"/>
          </w:tcPr>
          <w:p>
            <w:r>
              <w:t>Passenger information.</w:t>
            </w:r>
          </w:p>
        </w:tc>
      </w:tr>
      <w:tr>
        <w:tc>
          <w:tcPr>
            <w:tcW w:type="dxa" w:w="4968"/>
          </w:tcPr>
          <w:p>
            <w:r>
              <w:t>Drivers</w:t>
            </w:r>
          </w:p>
        </w:tc>
        <w:tc>
          <w:tcPr>
            <w:tcW w:type="dxa" w:w="4968"/>
          </w:tcPr>
          <w:p>
            <w:r>
              <w:t>Driver information.</w:t>
            </w:r>
          </w:p>
        </w:tc>
      </w:tr>
      <w:tr>
        <w:tc>
          <w:tcPr>
            <w:tcW w:type="dxa" w:w="4968"/>
          </w:tcPr>
          <w:p>
            <w:r>
              <w:t>Vehicles</w:t>
            </w:r>
          </w:p>
        </w:tc>
        <w:tc>
          <w:tcPr>
            <w:tcW w:type="dxa" w:w="4968"/>
          </w:tcPr>
          <w:p>
            <w:r>
              <w:t>Transport vehicles and status.</w:t>
            </w:r>
          </w:p>
        </w:tc>
      </w:tr>
      <w:tr>
        <w:tc>
          <w:tcPr>
            <w:tcW w:type="dxa" w:w="4968"/>
          </w:tcPr>
          <w:p>
            <w:r>
              <w:t>Routes</w:t>
            </w:r>
          </w:p>
        </w:tc>
        <w:tc>
          <w:tcPr>
            <w:tcW w:type="dxa" w:w="4968"/>
          </w:tcPr>
          <w:p>
            <w:r>
              <w:t>Transportation routes.</w:t>
            </w:r>
          </w:p>
        </w:tc>
      </w:tr>
      <w:tr>
        <w:tc>
          <w:tcPr>
            <w:tcW w:type="dxa" w:w="4968"/>
          </w:tcPr>
          <w:p>
            <w:r>
              <w:t>Stops</w:t>
            </w:r>
          </w:p>
        </w:tc>
        <w:tc>
          <w:tcPr>
            <w:tcW w:type="dxa" w:w="4968"/>
          </w:tcPr>
          <w:p>
            <w:r>
              <w:t>Transportation stops.</w:t>
            </w:r>
          </w:p>
        </w:tc>
      </w:tr>
      <w:tr>
        <w:tc>
          <w:tcPr>
            <w:tcW w:type="dxa" w:w="4968"/>
          </w:tcPr>
          <w:p>
            <w:r>
              <w:t>Route_stops</w:t>
            </w:r>
          </w:p>
        </w:tc>
        <w:tc>
          <w:tcPr>
            <w:tcW w:type="dxa" w:w="4968"/>
          </w:tcPr>
          <w:p>
            <w:r>
              <w:t>Junction table for routes and stops.</w:t>
            </w:r>
          </w:p>
        </w:tc>
      </w:tr>
      <w:tr>
        <w:tc>
          <w:tcPr>
            <w:tcW w:type="dxa" w:w="4968"/>
          </w:tcPr>
          <w:p>
            <w:r>
              <w:t>Trips</w:t>
            </w:r>
          </w:p>
        </w:tc>
        <w:tc>
          <w:tcPr>
            <w:tcW w:type="dxa" w:w="4968"/>
          </w:tcPr>
          <w:p>
            <w:r>
              <w:t>Individual trips.</w:t>
            </w:r>
          </w:p>
        </w:tc>
      </w:tr>
      <w:tr>
        <w:tc>
          <w:tcPr>
            <w:tcW w:type="dxa" w:w="4968"/>
          </w:tcPr>
          <w:p>
            <w:r>
              <w:t>Tickets</w:t>
            </w:r>
          </w:p>
        </w:tc>
        <w:tc>
          <w:tcPr>
            <w:tcW w:type="dxa" w:w="4968"/>
          </w:tcPr>
          <w:p>
            <w:r>
              <w:t>Passenger ticket information.</w:t>
            </w:r>
          </w:p>
        </w:tc>
      </w:tr>
      <w:tr>
        <w:tc>
          <w:tcPr>
            <w:tcW w:type="dxa" w:w="4968"/>
          </w:tcPr>
          <w:p>
            <w:r>
              <w:t>Payments</w:t>
            </w:r>
          </w:p>
        </w:tc>
        <w:tc>
          <w:tcPr>
            <w:tcW w:type="dxa" w:w="4968"/>
          </w:tcPr>
          <w:p>
            <w:r>
              <w:t>Ticket payment information.</w:t>
            </w:r>
          </w:p>
        </w:tc>
      </w:tr>
      <w:tr>
        <w:tc>
          <w:tcPr>
            <w:tcW w:type="dxa" w:w="4968"/>
          </w:tcPr>
          <w:p>
            <w:r>
              <w:t>Maintenance</w:t>
            </w:r>
          </w:p>
        </w:tc>
        <w:tc>
          <w:tcPr>
            <w:tcW w:type="dxa" w:w="4968"/>
          </w:tcPr>
          <w:p>
            <w:r>
              <w:t>Vehicle maintenance records.</w:t>
            </w:r>
          </w:p>
        </w:tc>
      </w:tr>
    </w:tbl>
    <w:p/>
    <w:p>
      <w:pPr>
        <w:pStyle w:val="Heading1"/>
      </w:pPr>
      <w:r>
        <w:t>PART 2. DATABASE DESIGN</w:t>
      </w:r>
    </w:p>
    <w:p>
      <w:pPr>
        <w:pStyle w:val="Heading2"/>
      </w:pPr>
      <w:r>
        <w:t>2.1 Define Attributes</w:t>
      </w:r>
    </w:p>
    <w:p>
      <w:r>
        <w:t>The database uses the attributes and data types defined in the PostgreSQL implementation. Required fields are protected with NOT NULL; unique fields are protected with UNIQUE; domain restrictions use CHECK.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Entity</w:t>
            </w:r>
          </w:p>
        </w:tc>
        <w:tc>
          <w:tcPr>
            <w:tcW w:type="dxa" w:w="4968"/>
          </w:tcPr>
          <w:p>
            <w:r>
              <w:rPr>
                <w:b/>
              </w:rPr>
              <w:t>Main attributes / types</w:t>
            </w:r>
          </w:p>
        </w:tc>
      </w:tr>
      <w:tr>
        <w:tc>
          <w:tcPr>
            <w:tcW w:type="dxa" w:w="4968"/>
          </w:tcPr>
          <w:p>
            <w:r>
              <w:t>Passengers</w:t>
            </w:r>
          </w:p>
        </w:tc>
        <w:tc>
          <w:tcPr>
            <w:tcW w:type="dxa" w:w="4968"/>
          </w:tcPr>
          <w:p>
            <w:r>
              <w:t>passenger_id SERIAL PK; first_name VARCHAR(50); last_name VARCHAR(50); phone VARCHAR(20) UNIQUE; email VARCHAR(100) UNIQUE; registration_date DATE</w:t>
            </w:r>
          </w:p>
        </w:tc>
      </w:tr>
      <w:tr>
        <w:tc>
          <w:tcPr>
            <w:tcW w:type="dxa" w:w="4968"/>
          </w:tcPr>
          <w:p>
            <w:r>
              <w:t>Drivers</w:t>
            </w:r>
          </w:p>
        </w:tc>
        <w:tc>
          <w:tcPr>
            <w:tcW w:type="dxa" w:w="4968"/>
          </w:tcPr>
          <w:p>
            <w:r>
              <w:t>driver_id SERIAL PK; first_name VARCHAR(50); last_name VARCHAR(50); license_number VARCHAR(30) UNIQUE; phone VARCHAR(20) UNIQUE; hire_date DATE</w:t>
            </w:r>
          </w:p>
        </w:tc>
      </w:tr>
      <w:tr>
        <w:tc>
          <w:tcPr>
            <w:tcW w:type="dxa" w:w="4968"/>
          </w:tcPr>
          <w:p>
            <w:r>
              <w:t>Vehicles</w:t>
            </w:r>
          </w:p>
        </w:tc>
        <w:tc>
          <w:tcPr>
            <w:tcW w:type="dxa" w:w="4968"/>
          </w:tcPr>
          <w:p>
            <w:r>
              <w:t>vehicle_id SERIAL PK; vehicle_number VARCHAR(20) UNIQUE; vehicle_type VARCHAR(30); capacity INT; driver_id INT FK; status VARCHAR(20)</w:t>
            </w:r>
          </w:p>
        </w:tc>
      </w:tr>
      <w:tr>
        <w:tc>
          <w:tcPr>
            <w:tcW w:type="dxa" w:w="4968"/>
          </w:tcPr>
          <w:p>
            <w:r>
              <w:t>Routes</w:t>
            </w:r>
          </w:p>
        </w:tc>
        <w:tc>
          <w:tcPr>
            <w:tcW w:type="dxa" w:w="4968"/>
          </w:tcPr>
          <w:p>
            <w:r>
              <w:t>route_id SERIAL PK; route_number VARCHAR(10) UNIQUE; route_name VARCHAR(100); start_point VARCHAR(100); end_point VARCHAR(100); distance_km NUMERIC(6,2)</w:t>
            </w:r>
          </w:p>
        </w:tc>
      </w:tr>
      <w:tr>
        <w:tc>
          <w:tcPr>
            <w:tcW w:type="dxa" w:w="4968"/>
          </w:tcPr>
          <w:p>
            <w:r>
              <w:t>Stops</w:t>
            </w:r>
          </w:p>
        </w:tc>
        <w:tc>
          <w:tcPr>
            <w:tcW w:type="dxa" w:w="4968"/>
          </w:tcPr>
          <w:p>
            <w:r>
              <w:t>stop_id SERIAL PK; stop_name VARCHAR(100) UNIQUE; address VARCHAR(200); latitude NUMERIC(9,6); longitude NUMERIC(9,6)</w:t>
            </w:r>
          </w:p>
        </w:tc>
      </w:tr>
      <w:tr>
        <w:tc>
          <w:tcPr>
            <w:tcW w:type="dxa" w:w="4968"/>
          </w:tcPr>
          <w:p>
            <w:r>
              <w:t>Route_stops</w:t>
            </w:r>
          </w:p>
        </w:tc>
        <w:tc>
          <w:tcPr>
            <w:tcW w:type="dxa" w:w="4968"/>
          </w:tcPr>
          <w:p>
            <w:r>
              <w:t>route_id INT PK/FK; stop_id INT PK/FK; stop_order INT</w:t>
            </w:r>
          </w:p>
        </w:tc>
      </w:tr>
      <w:tr>
        <w:tc>
          <w:tcPr>
            <w:tcW w:type="dxa" w:w="4968"/>
          </w:tcPr>
          <w:p>
            <w:r>
              <w:t>Trips</w:t>
            </w:r>
          </w:p>
        </w:tc>
        <w:tc>
          <w:tcPr>
            <w:tcW w:type="dxa" w:w="4968"/>
          </w:tcPr>
          <w:p>
            <w:r>
              <w:t>trip_id SERIAL PK; route_id INT FK; vehicle_id INT FK; trip_date DATE; departure_time TIME; arrival_time TIME; status VARCHAR(20)</w:t>
            </w:r>
          </w:p>
        </w:tc>
      </w:tr>
      <w:tr>
        <w:tc>
          <w:tcPr>
            <w:tcW w:type="dxa" w:w="4968"/>
          </w:tcPr>
          <w:p>
            <w:r>
              <w:t>Tickets</w:t>
            </w:r>
          </w:p>
        </w:tc>
        <w:tc>
          <w:tcPr>
            <w:tcW w:type="dxa" w:w="4968"/>
          </w:tcPr>
          <w:p>
            <w:r>
              <w:t>ticket_id SERIAL PK; passenger_id INT FK; trip_id INT FK; ticket_type VARCHAR(30); price NUMERIC(8,2); purchase_time TIMESTAMP</w:t>
            </w:r>
          </w:p>
        </w:tc>
      </w:tr>
      <w:tr>
        <w:tc>
          <w:tcPr>
            <w:tcW w:type="dxa" w:w="4968"/>
          </w:tcPr>
          <w:p>
            <w:r>
              <w:t>Payments</w:t>
            </w:r>
          </w:p>
        </w:tc>
        <w:tc>
          <w:tcPr>
            <w:tcW w:type="dxa" w:w="4968"/>
          </w:tcPr>
          <w:p>
            <w:r>
              <w:t>payment_id SERIAL PK; ticket_id INT UNIQUE/FK; payment_method VARCHAR(20); amount NUMERIC(8,2); payment_status VARCHAR(20); payment_date TIMESTAMP</w:t>
            </w:r>
          </w:p>
        </w:tc>
      </w:tr>
      <w:tr>
        <w:tc>
          <w:tcPr>
            <w:tcW w:type="dxa" w:w="4968"/>
          </w:tcPr>
          <w:p>
            <w:r>
              <w:t>Maintenance</w:t>
            </w:r>
          </w:p>
        </w:tc>
        <w:tc>
          <w:tcPr>
            <w:tcW w:type="dxa" w:w="4968"/>
          </w:tcPr>
          <w:p>
            <w:r>
              <w:t>maintenance_id SERIAL PK; vehicle_id INT FK; maintenance_date DATE; maintenance_type VARCHAR(100); cost NUMERIC(10,2); description VARCHAR(255)</w:t>
            </w:r>
          </w:p>
        </w:tc>
      </w:tr>
    </w:tbl>
    <w:p/>
    <w:p>
      <w:pPr>
        <w:pStyle w:val="Heading2"/>
      </w:pPr>
      <w:r>
        <w:t>2.2 Define PKs</w:t>
      </w:r>
    </w:p>
    <w:p>
      <w:r>
        <w:t>Each main table has a primary key. Route_stops uses the composite primary key (route_id, stop_id), which uniquely identifies each route-stop pair.</w:t>
      </w:r>
    </w:p>
    <w:p>
      <w:pPr>
        <w:pStyle w:val="Heading2"/>
      </w:pPr>
      <w:r>
        <w:t>2.3 Define FKs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FK</w:t>
            </w:r>
          </w:p>
        </w:tc>
        <w:tc>
          <w:tcPr>
            <w:tcW w:type="dxa" w:w="4968"/>
          </w:tcPr>
          <w:p>
            <w:r>
              <w:rPr>
                <w:b/>
              </w:rPr>
              <w:t>Reference</w:t>
            </w:r>
          </w:p>
        </w:tc>
      </w:tr>
      <w:tr>
        <w:tc>
          <w:tcPr>
            <w:tcW w:type="dxa" w:w="4968"/>
          </w:tcPr>
          <w:p>
            <w:r>
              <w:t>vehicles.driver_id</w:t>
            </w:r>
          </w:p>
        </w:tc>
        <w:tc>
          <w:tcPr>
            <w:tcW w:type="dxa" w:w="4968"/>
          </w:tcPr>
          <w:p>
            <w:r>
              <w:t>drivers.driver_id</w:t>
            </w:r>
          </w:p>
        </w:tc>
      </w:tr>
      <w:tr>
        <w:tc>
          <w:tcPr>
            <w:tcW w:type="dxa" w:w="4968"/>
          </w:tcPr>
          <w:p>
            <w:r>
              <w:t>route_stops.route_id</w:t>
            </w:r>
          </w:p>
        </w:tc>
        <w:tc>
          <w:tcPr>
            <w:tcW w:type="dxa" w:w="4968"/>
          </w:tcPr>
          <w:p>
            <w:r>
              <w:t>routes.route_id</w:t>
            </w:r>
          </w:p>
        </w:tc>
      </w:tr>
      <w:tr>
        <w:tc>
          <w:tcPr>
            <w:tcW w:type="dxa" w:w="4968"/>
          </w:tcPr>
          <w:p>
            <w:r>
              <w:t>route_stops.stop_id</w:t>
            </w:r>
          </w:p>
        </w:tc>
        <w:tc>
          <w:tcPr>
            <w:tcW w:type="dxa" w:w="4968"/>
          </w:tcPr>
          <w:p>
            <w:r>
              <w:t>stops.stop_id</w:t>
            </w:r>
          </w:p>
        </w:tc>
      </w:tr>
      <w:tr>
        <w:tc>
          <w:tcPr>
            <w:tcW w:type="dxa" w:w="4968"/>
          </w:tcPr>
          <w:p>
            <w:r>
              <w:t>trips.route_id</w:t>
            </w:r>
          </w:p>
        </w:tc>
        <w:tc>
          <w:tcPr>
            <w:tcW w:type="dxa" w:w="4968"/>
          </w:tcPr>
          <w:p>
            <w:r>
              <w:t>routes.route_id</w:t>
            </w:r>
          </w:p>
        </w:tc>
      </w:tr>
      <w:tr>
        <w:tc>
          <w:tcPr>
            <w:tcW w:type="dxa" w:w="4968"/>
          </w:tcPr>
          <w:p>
            <w:r>
              <w:t>trips.vehicle_id</w:t>
            </w:r>
          </w:p>
        </w:tc>
        <w:tc>
          <w:tcPr>
            <w:tcW w:type="dxa" w:w="4968"/>
          </w:tcPr>
          <w:p>
            <w:r>
              <w:t>vehicles.vehicle_id</w:t>
            </w:r>
          </w:p>
        </w:tc>
      </w:tr>
      <w:tr>
        <w:tc>
          <w:tcPr>
            <w:tcW w:type="dxa" w:w="4968"/>
          </w:tcPr>
          <w:p>
            <w:r>
              <w:t>tickets.passenger_id</w:t>
            </w:r>
          </w:p>
        </w:tc>
        <w:tc>
          <w:tcPr>
            <w:tcW w:type="dxa" w:w="4968"/>
          </w:tcPr>
          <w:p>
            <w:r>
              <w:t>passengers.passenger_id</w:t>
            </w:r>
          </w:p>
        </w:tc>
      </w:tr>
      <w:tr>
        <w:tc>
          <w:tcPr>
            <w:tcW w:type="dxa" w:w="4968"/>
          </w:tcPr>
          <w:p>
            <w:r>
              <w:t>tickets.trip_id</w:t>
            </w:r>
          </w:p>
        </w:tc>
        <w:tc>
          <w:tcPr>
            <w:tcW w:type="dxa" w:w="4968"/>
          </w:tcPr>
          <w:p>
            <w:r>
              <w:t>trips.trip_id</w:t>
            </w:r>
          </w:p>
        </w:tc>
      </w:tr>
      <w:tr>
        <w:tc>
          <w:tcPr>
            <w:tcW w:type="dxa" w:w="4968"/>
          </w:tcPr>
          <w:p>
            <w:r>
              <w:t>payments.ticket_id</w:t>
            </w:r>
          </w:p>
        </w:tc>
        <w:tc>
          <w:tcPr>
            <w:tcW w:type="dxa" w:w="4968"/>
          </w:tcPr>
          <w:p>
            <w:r>
              <w:t>tickets.ticket_id</w:t>
            </w:r>
          </w:p>
        </w:tc>
      </w:tr>
      <w:tr>
        <w:tc>
          <w:tcPr>
            <w:tcW w:type="dxa" w:w="4968"/>
          </w:tcPr>
          <w:p>
            <w:r>
              <w:t>maintenance.vehicle_id</w:t>
            </w:r>
          </w:p>
        </w:tc>
        <w:tc>
          <w:tcPr>
            <w:tcW w:type="dxa" w:w="4968"/>
          </w:tcPr>
          <w:p>
            <w:r>
              <w:t>vehicles.vehicle_id</w:t>
            </w:r>
          </w:p>
        </w:tc>
      </w:tr>
    </w:tbl>
    <w:p/>
    <w:p>
      <w:pPr>
        <w:pStyle w:val="Heading2"/>
      </w:pPr>
      <w:r>
        <w:t>2.4 Define Relationships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Relationship</w:t>
            </w:r>
          </w:p>
        </w:tc>
        <w:tc>
          <w:tcPr>
            <w:tcW w:type="dxa" w:w="4968"/>
          </w:tcPr>
          <w:p>
            <w:r>
              <w:rPr>
                <w:b/>
              </w:rPr>
              <w:t>Cardinality</w:t>
            </w:r>
          </w:p>
        </w:tc>
      </w:tr>
      <w:tr>
        <w:tc>
          <w:tcPr>
            <w:tcW w:type="dxa" w:w="4968"/>
          </w:tcPr>
          <w:p>
            <w:r>
              <w:t>Drivers → Vehicles</w:t>
            </w:r>
          </w:p>
        </w:tc>
        <w:tc>
          <w:tcPr>
            <w:tcW w:type="dxa" w:w="4968"/>
          </w:tcPr>
          <w:p>
            <w:r>
              <w:t>1:M</w:t>
            </w:r>
          </w:p>
        </w:tc>
      </w:tr>
      <w:tr>
        <w:tc>
          <w:tcPr>
            <w:tcW w:type="dxa" w:w="4968"/>
          </w:tcPr>
          <w:p>
            <w:r>
              <w:t>Routes → Trips</w:t>
            </w:r>
          </w:p>
        </w:tc>
        <w:tc>
          <w:tcPr>
            <w:tcW w:type="dxa" w:w="4968"/>
          </w:tcPr>
          <w:p>
            <w:r>
              <w:t>1:M</w:t>
            </w:r>
          </w:p>
        </w:tc>
      </w:tr>
      <w:tr>
        <w:tc>
          <w:tcPr>
            <w:tcW w:type="dxa" w:w="4968"/>
          </w:tcPr>
          <w:p>
            <w:r>
              <w:t>Vehicles → Trips</w:t>
            </w:r>
          </w:p>
        </w:tc>
        <w:tc>
          <w:tcPr>
            <w:tcW w:type="dxa" w:w="4968"/>
          </w:tcPr>
          <w:p>
            <w:r>
              <w:t>1:M</w:t>
            </w:r>
          </w:p>
        </w:tc>
      </w:tr>
      <w:tr>
        <w:tc>
          <w:tcPr>
            <w:tcW w:type="dxa" w:w="4968"/>
          </w:tcPr>
          <w:p>
            <w:r>
              <w:t>Passengers → Tickets</w:t>
            </w:r>
          </w:p>
        </w:tc>
        <w:tc>
          <w:tcPr>
            <w:tcW w:type="dxa" w:w="4968"/>
          </w:tcPr>
          <w:p>
            <w:r>
              <w:t>1:M</w:t>
            </w:r>
          </w:p>
        </w:tc>
      </w:tr>
      <w:tr>
        <w:tc>
          <w:tcPr>
            <w:tcW w:type="dxa" w:w="4968"/>
          </w:tcPr>
          <w:p>
            <w:r>
              <w:t>Trips → Tickets</w:t>
            </w:r>
          </w:p>
        </w:tc>
        <w:tc>
          <w:tcPr>
            <w:tcW w:type="dxa" w:w="4968"/>
          </w:tcPr>
          <w:p>
            <w:r>
              <w:t>1:M</w:t>
            </w:r>
          </w:p>
        </w:tc>
      </w:tr>
      <w:tr>
        <w:tc>
          <w:tcPr>
            <w:tcW w:type="dxa" w:w="4968"/>
          </w:tcPr>
          <w:p>
            <w:r>
              <w:t>Tickets → Payments</w:t>
            </w:r>
          </w:p>
        </w:tc>
        <w:tc>
          <w:tcPr>
            <w:tcW w:type="dxa" w:w="4968"/>
          </w:tcPr>
          <w:p>
            <w:r>
              <w:t>1:1</w:t>
            </w:r>
          </w:p>
        </w:tc>
      </w:tr>
      <w:tr>
        <w:tc>
          <w:tcPr>
            <w:tcW w:type="dxa" w:w="4968"/>
          </w:tcPr>
          <w:p>
            <w:r>
              <w:t>Vehicles → Maintenance</w:t>
            </w:r>
          </w:p>
        </w:tc>
        <w:tc>
          <w:tcPr>
            <w:tcW w:type="dxa" w:w="4968"/>
          </w:tcPr>
          <w:p>
            <w:r>
              <w:t>1:M</w:t>
            </w:r>
          </w:p>
        </w:tc>
      </w:tr>
      <w:tr>
        <w:tc>
          <w:tcPr>
            <w:tcW w:type="dxa" w:w="4968"/>
          </w:tcPr>
          <w:p>
            <w:r>
              <w:t>Routes ↔ Stops via Route_stops</w:t>
            </w:r>
          </w:p>
        </w:tc>
        <w:tc>
          <w:tcPr>
            <w:tcW w:type="dxa" w:w="4968"/>
          </w:tcPr>
          <w:p>
            <w:r>
              <w:t>M:N</w:t>
            </w:r>
          </w:p>
        </w:tc>
      </w:tr>
    </w:tbl>
    <w:p/>
    <w:p>
      <w:pPr>
        <w:pStyle w:val="Heading1"/>
      </w:pPr>
      <w:r>
        <w:t>PART 3. ER DIAGRAM</w:t>
      </w:r>
    </w:p>
    <w:p>
      <w:r>
        <w:t>The ER diagram contains 10 entities and shows attributes, primary keys, foreign keys, relationships and cardinalities. Route_stops resolves the M:N relationship between Routes and Stops. The Lucidchart ER diagram is a separate project attachment.</w:t>
      </w:r>
    </w:p>
    <w:p>
      <w:pPr>
        <w:pStyle w:val="Heading1"/>
      </w:pPr>
      <w:r>
        <w:t>PART 4. DATABASE CREATION</w:t>
      </w:r>
    </w:p>
    <w:p>
      <w:pPr>
        <w:pStyle w:val="Heading2"/>
      </w:pPr>
      <w:r>
        <w:t>4.1 Create Database via SQL</w:t>
      </w:r>
    </w:p>
    <w:p>
      <w:r>
        <w:t>DBMS: PostgreSQL. Database name: smart_city_transport. After connecting to this database, the SQL file creates the smart_transport schema.</w:t>
      </w:r>
    </w:p>
    <w:p>
      <w:pPr>
        <w:pStyle w:val="Heading2"/>
      </w:pPr>
      <w:r>
        <w:t>4.2 Create Tables</w:t>
      </w:r>
    </w:p>
    <w:p>
      <w:r>
        <w:t>The final SQL file creates all 10 tables from the ER diagram.</w:t>
      </w:r>
    </w:p>
    <w:p>
      <w:pPr>
        <w:pStyle w:val="Heading2"/>
      </w:pPr>
      <w:r>
        <w:t>4.3 Constraints</w:t>
      </w:r>
    </w:p>
    <w:p>
      <w:pPr>
        <w:pStyle w:val="ListBullet"/>
      </w:pPr>
      <w:r>
        <w:t>PRIMARY KEY</w:t>
      </w:r>
    </w:p>
    <w:p>
      <w:pPr>
        <w:pStyle w:val="ListBullet"/>
      </w:pPr>
      <w:r>
        <w:t>FOREIGN KEY</w:t>
      </w:r>
    </w:p>
    <w:p>
      <w:pPr>
        <w:pStyle w:val="ListBullet"/>
      </w:pPr>
      <w:r>
        <w:t>NOT NULL</w:t>
      </w:r>
    </w:p>
    <w:p>
      <w:pPr>
        <w:pStyle w:val="ListBullet"/>
      </w:pPr>
      <w:r>
        <w:t>UNIQUE</w:t>
      </w:r>
    </w:p>
    <w:p>
      <w:pPr>
        <w:pStyle w:val="ListBullet"/>
      </w:pPr>
      <w:r>
        <w:t>DEFAULT</w:t>
      </w:r>
    </w:p>
    <w:p>
      <w:pPr>
        <w:pStyle w:val="ListBullet"/>
      </w:pPr>
      <w:r>
        <w:t>CHECK</w:t>
      </w:r>
    </w:p>
    <w:p>
      <w:pPr>
        <w:pStyle w:val="Heading1"/>
      </w:pPr>
      <w:r>
        <w:t>PART 5. INSERTING DATA</w:t>
      </w:r>
    </w:p>
    <w:p>
      <w:r>
        <w:t>The base dataset contains the required logically connected records. After all required modification scenarios are executed by the final SQL file, the final record counts are shown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Table</w:t>
            </w:r>
          </w:p>
        </w:tc>
        <w:tc>
          <w:tcPr>
            <w:tcW w:type="dxa" w:w="3312"/>
          </w:tcPr>
          <w:p>
            <w:r>
              <w:rPr>
                <w:b/>
              </w:rPr>
              <w:t>Base</w:t>
            </w:r>
          </w:p>
        </w:tc>
        <w:tc>
          <w:tcPr>
            <w:tcW w:type="dxa" w:w="3312"/>
          </w:tcPr>
          <w:p>
            <w:r>
              <w:rPr>
                <w:b/>
              </w:rPr>
              <w:t>Final</w:t>
            </w:r>
          </w:p>
        </w:tc>
      </w:tr>
      <w:tr>
        <w:tc>
          <w:tcPr>
            <w:tcW w:type="dxa" w:w="3312"/>
          </w:tcPr>
          <w:p>
            <w:r>
              <w:t>passengers</w:t>
            </w:r>
          </w:p>
        </w:tc>
        <w:tc>
          <w:tcPr>
            <w:tcW w:type="dxa" w:w="3312"/>
          </w:tcPr>
          <w:p>
            <w:r>
              <w:t>12</w:t>
            </w:r>
          </w:p>
        </w:tc>
        <w:tc>
          <w:tcPr>
            <w:tcW w:type="dxa" w:w="3312"/>
          </w:tcPr>
          <w:p>
            <w:r>
              <w:t>13</w:t>
            </w:r>
          </w:p>
        </w:tc>
      </w:tr>
      <w:tr>
        <w:tc>
          <w:tcPr>
            <w:tcW w:type="dxa" w:w="3312"/>
          </w:tcPr>
          <w:p>
            <w:r>
              <w:t>drivers</w:t>
            </w:r>
          </w:p>
        </w:tc>
        <w:tc>
          <w:tcPr>
            <w:tcW w:type="dxa" w:w="3312"/>
          </w:tcPr>
          <w:p>
            <w:r>
              <w:t>10</w:t>
            </w:r>
          </w:p>
        </w:tc>
        <w:tc>
          <w:tcPr>
            <w:tcW w:type="dxa" w:w="3312"/>
          </w:tcPr>
          <w:p>
            <w:r>
              <w:t>10</w:t>
            </w:r>
          </w:p>
        </w:tc>
      </w:tr>
      <w:tr>
        <w:tc>
          <w:tcPr>
            <w:tcW w:type="dxa" w:w="3312"/>
          </w:tcPr>
          <w:p>
            <w:r>
              <w:t>vehicles</w:t>
            </w:r>
          </w:p>
        </w:tc>
        <w:tc>
          <w:tcPr>
            <w:tcW w:type="dxa" w:w="3312"/>
          </w:tcPr>
          <w:p>
            <w:r>
              <w:t>10</w:t>
            </w:r>
          </w:p>
        </w:tc>
        <w:tc>
          <w:tcPr>
            <w:tcW w:type="dxa" w:w="3312"/>
          </w:tcPr>
          <w:p>
            <w:r>
              <w:t>10</w:t>
            </w:r>
          </w:p>
        </w:tc>
      </w:tr>
      <w:tr>
        <w:tc>
          <w:tcPr>
            <w:tcW w:type="dxa" w:w="3312"/>
          </w:tcPr>
          <w:p>
            <w:r>
              <w:t>routes</w:t>
            </w:r>
          </w:p>
        </w:tc>
        <w:tc>
          <w:tcPr>
            <w:tcW w:type="dxa" w:w="3312"/>
          </w:tcPr>
          <w:p>
            <w:r>
              <w:t>10</w:t>
            </w:r>
          </w:p>
        </w:tc>
        <w:tc>
          <w:tcPr>
            <w:tcW w:type="dxa" w:w="3312"/>
          </w:tcPr>
          <w:p>
            <w:r>
              <w:t>11</w:t>
            </w:r>
          </w:p>
        </w:tc>
      </w:tr>
      <w:tr>
        <w:tc>
          <w:tcPr>
            <w:tcW w:type="dxa" w:w="3312"/>
          </w:tcPr>
          <w:p>
            <w:r>
              <w:t>stops</w:t>
            </w:r>
          </w:p>
        </w:tc>
        <w:tc>
          <w:tcPr>
            <w:tcW w:type="dxa" w:w="3312"/>
          </w:tcPr>
          <w:p>
            <w:r>
              <w:t>12</w:t>
            </w:r>
          </w:p>
        </w:tc>
        <w:tc>
          <w:tcPr>
            <w:tcW w:type="dxa" w:w="3312"/>
          </w:tcPr>
          <w:p>
            <w:r>
              <w:t>12</w:t>
            </w:r>
          </w:p>
        </w:tc>
      </w:tr>
      <w:tr>
        <w:tc>
          <w:tcPr>
            <w:tcW w:type="dxa" w:w="3312"/>
          </w:tcPr>
          <w:p>
            <w:r>
              <w:t>route_stops</w:t>
            </w:r>
          </w:p>
        </w:tc>
        <w:tc>
          <w:tcPr>
            <w:tcW w:type="dxa" w:w="3312"/>
          </w:tcPr>
          <w:p>
            <w:r>
              <w:t>30</w:t>
            </w:r>
          </w:p>
        </w:tc>
        <w:tc>
          <w:tcPr>
            <w:tcW w:type="dxa" w:w="3312"/>
          </w:tcPr>
          <w:p>
            <w:r>
              <w:t>30</w:t>
            </w:r>
          </w:p>
        </w:tc>
      </w:tr>
      <w:tr>
        <w:tc>
          <w:tcPr>
            <w:tcW w:type="dxa" w:w="3312"/>
          </w:tcPr>
          <w:p>
            <w:r>
              <w:t>trips</w:t>
            </w:r>
          </w:p>
        </w:tc>
        <w:tc>
          <w:tcPr>
            <w:tcW w:type="dxa" w:w="3312"/>
          </w:tcPr>
          <w:p>
            <w:r>
              <w:t>25</w:t>
            </w:r>
          </w:p>
        </w:tc>
        <w:tc>
          <w:tcPr>
            <w:tcW w:type="dxa" w:w="3312"/>
          </w:tcPr>
          <w:p>
            <w:r>
              <w:t>25</w:t>
            </w:r>
          </w:p>
        </w:tc>
      </w:tr>
      <w:tr>
        <w:tc>
          <w:tcPr>
            <w:tcW w:type="dxa" w:w="3312"/>
          </w:tcPr>
          <w:p>
            <w:r>
              <w:t>tickets</w:t>
            </w:r>
          </w:p>
        </w:tc>
        <w:tc>
          <w:tcPr>
            <w:tcW w:type="dxa" w:w="3312"/>
          </w:tcPr>
          <w:p>
            <w:r>
              <w:t>25</w:t>
            </w:r>
          </w:p>
        </w:tc>
        <w:tc>
          <w:tcPr>
            <w:tcW w:type="dxa" w:w="3312"/>
          </w:tcPr>
          <w:p>
            <w:r>
              <w:t>25</w:t>
            </w:r>
          </w:p>
        </w:tc>
      </w:tr>
      <w:tr>
        <w:tc>
          <w:tcPr>
            <w:tcW w:type="dxa" w:w="3312"/>
          </w:tcPr>
          <w:p>
            <w:r>
              <w:t>payments</w:t>
            </w:r>
          </w:p>
        </w:tc>
        <w:tc>
          <w:tcPr>
            <w:tcW w:type="dxa" w:w="3312"/>
          </w:tcPr>
          <w:p>
            <w:r>
              <w:t>25</w:t>
            </w:r>
          </w:p>
        </w:tc>
        <w:tc>
          <w:tcPr>
            <w:tcW w:type="dxa" w:w="3312"/>
          </w:tcPr>
          <w:p>
            <w:r>
              <w:t>25</w:t>
            </w:r>
          </w:p>
        </w:tc>
      </w:tr>
      <w:tr>
        <w:tc>
          <w:tcPr>
            <w:tcW w:type="dxa" w:w="3312"/>
          </w:tcPr>
          <w:p>
            <w:r>
              <w:t>maintenance</w:t>
            </w:r>
          </w:p>
        </w:tc>
        <w:tc>
          <w:tcPr>
            <w:tcW w:type="dxa" w:w="3312"/>
          </w:tcPr>
          <w:p>
            <w:r>
              <w:t>20</w:t>
            </w:r>
          </w:p>
        </w:tc>
        <w:tc>
          <w:tcPr>
            <w:tcW w:type="dxa" w:w="3312"/>
          </w:tcPr>
          <w:p>
            <w:r>
              <w:t>21</w:t>
            </w:r>
          </w:p>
        </w:tc>
      </w:tr>
    </w:tbl>
    <w:p/>
    <w:p>
      <w:pPr>
        <w:pStyle w:val="Heading1"/>
      </w:pPr>
      <w:r>
        <w:t>PART 6. DATA MANIPULATION</w:t>
      </w:r>
    </w:p>
    <w:p>
      <w:pPr>
        <w:pStyle w:val="ListBullet"/>
      </w:pPr>
      <w:r>
        <w:t>INSERT — add a passenger and other scenario records.</w:t>
      </w:r>
    </w:p>
    <w:p>
      <w:pPr>
        <w:pStyle w:val="ListBullet"/>
      </w:pPr>
      <w:r>
        <w:t>UPDATE — change a passenger phone number.</w:t>
      </w:r>
    </w:p>
    <w:p>
      <w:pPr>
        <w:pStyle w:val="ListBullet"/>
      </w:pPr>
      <w:r>
        <w:t>DELETE — remove a temporary test passenger.</w:t>
      </w:r>
    </w:p>
    <w:p>
      <w:pPr>
        <w:pStyle w:val="ListBullet"/>
      </w:pPr>
      <w:r>
        <w:t>SELECT — retrieve records.</w:t>
      </w:r>
    </w:p>
    <w:p>
      <w:r>
        <w:t>These operations are executed in the final SQL file and the final counts below reflect their successful execution.</w:t>
      </w:r>
    </w:p>
    <w:p>
      <w:pPr>
        <w:pStyle w:val="Heading1"/>
      </w:pPr>
      <w:r>
        <w:t>PART 7. SQL QUERIES</w:t>
      </w:r>
    </w:p>
    <w:p>
      <w:pPr>
        <w:pStyle w:val="ListNumber"/>
      </w:pPr>
      <w:r>
        <w:t>1. SELECT all</w:t>
      </w:r>
    </w:p>
    <w:p>
      <w:pPr>
        <w:pStyle w:val="ListNumber"/>
      </w:pPr>
      <w:r>
        <w:t>2. Specific columns</w:t>
      </w:r>
    </w:p>
    <w:p>
      <w:pPr>
        <w:pStyle w:val="ListNumber"/>
      </w:pPr>
      <w:r>
        <w:t>3. WHERE</w:t>
      </w:r>
    </w:p>
    <w:p>
      <w:pPr>
        <w:pStyle w:val="ListNumber"/>
      </w:pPr>
      <w:r>
        <w:t>4. ORDER BY</w:t>
      </w:r>
    </w:p>
    <w:p>
      <w:pPr>
        <w:pStyle w:val="ListNumber"/>
      </w:pPr>
      <w:r>
        <w:t>5. LIKE</w:t>
      </w:r>
    </w:p>
    <w:p>
      <w:pPr>
        <w:pStyle w:val="ListNumber"/>
      </w:pPr>
      <w:r>
        <w:t>6. BETWEEN</w:t>
      </w:r>
    </w:p>
    <w:p>
      <w:pPr>
        <w:pStyle w:val="ListNumber"/>
      </w:pPr>
      <w:r>
        <w:t>7. IN</w:t>
      </w:r>
    </w:p>
    <w:p>
      <w:pPr>
        <w:pStyle w:val="ListNumber"/>
      </w:pPr>
      <w:r>
        <w:t>8. COUNT/SUM/AVG/MIN/MAX</w:t>
      </w:r>
    </w:p>
    <w:p>
      <w:pPr>
        <w:pStyle w:val="ListNumber"/>
      </w:pPr>
      <w:r>
        <w:t>9. GROUP BY</w:t>
      </w:r>
    </w:p>
    <w:p>
      <w:pPr>
        <w:pStyle w:val="ListNumber"/>
      </w:pPr>
      <w:r>
        <w:t>10. HAVING</w:t>
      </w:r>
    </w:p>
    <w:p>
      <w:pPr>
        <w:pStyle w:val="ListNumber"/>
      </w:pPr>
      <w:r>
        <w:t>11. INNER JOIN</w:t>
      </w:r>
    </w:p>
    <w:p>
      <w:pPr>
        <w:pStyle w:val="ListNumber"/>
      </w:pPr>
      <w:r>
        <w:t>12. LEFT JOIN</w:t>
      </w:r>
    </w:p>
    <w:p>
      <w:pPr>
        <w:pStyle w:val="ListNumber"/>
      </w:pPr>
      <w:r>
        <w:t>13. Multiple-table JOIN</w:t>
      </w:r>
    </w:p>
    <w:p>
      <w:pPr>
        <w:pStyle w:val="ListNumber"/>
      </w:pPr>
      <w:r>
        <w:t>14. Subquery</w:t>
      </w:r>
    </w:p>
    <w:p>
      <w:pPr>
        <w:pStyle w:val="ListNumber"/>
      </w:pPr>
      <w:r>
        <w:t>15. Complex analytical query</w:t>
      </w:r>
    </w:p>
    <w:p>
      <w:pPr>
        <w:pStyle w:val="Heading1"/>
      </w:pPr>
      <w:r>
        <w:t>PART 8. DATA ANALYSIS</w:t>
      </w:r>
    </w:p>
    <w:p>
      <w:pPr>
        <w:pStyle w:val="ListBullet"/>
      </w:pPr>
      <w:r>
        <w:t>How many passengers are registered?</w:t>
      </w:r>
    </w:p>
    <w:p>
      <w:pPr>
        <w:pStyle w:val="ListBullet"/>
      </w:pPr>
      <w:r>
        <w:t>What is the total amount of ticket payments?</w:t>
      </w:r>
    </w:p>
    <w:p>
      <w:pPr>
        <w:pStyle w:val="ListBullet"/>
      </w:pPr>
      <w:r>
        <w:t>What is the average ticket price by route?</w:t>
      </w:r>
    </w:p>
    <w:p>
      <w:pPr>
        <w:pStyle w:val="ListBullet"/>
      </w:pPr>
      <w:r>
        <w:t>Which routes have the largest number of tickets?</w:t>
      </w:r>
    </w:p>
    <w:p>
      <w:pPr>
        <w:pStyle w:val="ListBullet"/>
      </w:pPr>
      <w:r>
        <w:t>What is the total maintenance cost for each vehicle?</w:t>
      </w:r>
    </w:p>
    <w:p>
      <w:r>
        <w:t>All five analytical questions have corresponding SQL queries in the final SQL file.</w:t>
      </w:r>
    </w:p>
    <w:p>
      <w:pPr>
        <w:pStyle w:val="Heading1"/>
      </w:pPr>
      <w:r>
        <w:t>PART 9. VIEWS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View</w:t>
            </w:r>
          </w:p>
        </w:tc>
        <w:tc>
          <w:tcPr>
            <w:tcW w:type="dxa" w:w="4968"/>
          </w:tcPr>
          <w:p>
            <w:r>
              <w:rPr>
                <w:b/>
              </w:rPr>
              <w:t>Purpose</w:t>
            </w:r>
          </w:p>
        </w:tc>
      </w:tr>
      <w:tr>
        <w:tc>
          <w:tcPr>
            <w:tcW w:type="dxa" w:w="4968"/>
          </w:tcPr>
          <w:p>
            <w:r>
              <w:t>route_ticket_summary</w:t>
            </w:r>
          </w:p>
        </w:tc>
        <w:tc>
          <w:tcPr>
            <w:tcW w:type="dxa" w:w="4968"/>
          </w:tcPr>
          <w:p>
            <w:r>
              <w:t>Summarizes routes, trips, tickets sold and revenue.</w:t>
            </w:r>
          </w:p>
        </w:tc>
      </w:tr>
      <w:tr>
        <w:tc>
          <w:tcPr>
            <w:tcW w:type="dxa" w:w="4968"/>
          </w:tcPr>
          <w:p>
            <w:r>
              <w:t>vehicle_maintenance_summary</w:t>
            </w:r>
          </w:p>
        </w:tc>
        <w:tc>
          <w:tcPr>
            <w:tcW w:type="dxa" w:w="4968"/>
          </w:tcPr>
          <w:p>
            <w:r>
              <w:t>Summarizes vehicle maintenance count and total cost.</w:t>
            </w:r>
          </w:p>
        </w:tc>
      </w:tr>
    </w:tbl>
    <w:p/>
    <w:p>
      <w:pPr>
        <w:pStyle w:val="Heading1"/>
      </w:pPr>
      <w:r>
        <w:t>PART 10. DATA INTEGRITY</w:t>
      </w:r>
    </w:p>
    <w:p>
      <w:r>
        <w:t>Entity integrity is enforced by primary keys. Referential integrity is enforced by foreign keys. Domain integrity is enforced by data types, NOT NULL, UNIQUE, DEFAULT and CHECK constraints.</w:t>
      </w:r>
    </w:p>
    <w:p>
      <w:r>
        <w:t>Three invalid operations are documented in the SQL file and commented out so the final script runs successfully:</w:t>
      </w:r>
    </w:p>
    <w:p>
      <w:pPr>
        <w:pStyle w:val="ListNumber"/>
      </w:pPr>
      <w:r>
        <w:t>Duplicate passenger phone number.</w:t>
      </w:r>
    </w:p>
    <w:p>
      <w:pPr>
        <w:pStyle w:val="ListNumber"/>
      </w:pPr>
      <w:r>
        <w:t>Ticket with a non-existing passenger_id.</w:t>
      </w:r>
    </w:p>
    <w:p>
      <w:pPr>
        <w:pStyle w:val="ListNumber"/>
      </w:pPr>
      <w:r>
        <w:t>Payment with an invalid payment method.</w:t>
      </w:r>
    </w:p>
    <w:p>
      <w:pPr>
        <w:pStyle w:val="Heading1"/>
      </w:pPr>
      <w:r>
        <w:t>PART 11. NORMALIZATION</w:t>
      </w:r>
    </w:p>
    <w:p>
      <w:pPr>
        <w:pStyle w:val="Heading2"/>
      </w:pPr>
      <w:r>
        <w:t>11.1 1NF</w:t>
      </w:r>
    </w:p>
    <w:p>
      <w:r>
        <w:t>All attributes are atomic and there are no repeating groups.</w:t>
      </w:r>
    </w:p>
    <w:p>
      <w:pPr>
        <w:pStyle w:val="Heading2"/>
      </w:pPr>
      <w:r>
        <w:t>11.2 2NF</w:t>
      </w:r>
    </w:p>
    <w:p>
      <w:r>
        <w:t>Attributes depend on the whole key. In Route_stops, stop_order belongs to the route-stop combination.</w:t>
      </w:r>
    </w:p>
    <w:p>
      <w:pPr>
        <w:pStyle w:val="Heading2"/>
      </w:pPr>
      <w:r>
        <w:t>11.3 3NF</w:t>
      </w:r>
    </w:p>
    <w:p>
      <w:r>
        <w:t>Non-key attributes depend only on the primary key. Passenger, route, ticket and vehicle information are separated into their own tables.</w:t>
      </w:r>
    </w:p>
    <w:p>
      <w:pPr>
        <w:pStyle w:val="Heading2"/>
      </w:pPr>
      <w:r>
        <w:t>11.4 Unnormalized → Normalized</w:t>
      </w:r>
    </w:p>
    <w:p>
      <w:r>
        <w:t>Unnormalized: Route(route_id, route_number, route_name, stop1, stop2, stop3).</w:t>
      </w:r>
    </w:p>
    <w:p>
      <w:r>
        <w:t>Normalized: Routes(route_id, route_number, route_name), Stops(stop_id, stop_name, address), Route_stops(route_id, stop_id, stop_order).</w:t>
      </w:r>
    </w:p>
    <w:p>
      <w:pPr>
        <w:pStyle w:val="Heading1"/>
      </w:pPr>
      <w:r>
        <w:t>PART 12. DATABASE MODIFICATION SCENARIOS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Scenario</w:t>
            </w:r>
          </w:p>
        </w:tc>
        <w:tc>
          <w:tcPr>
            <w:tcW w:type="dxa" w:w="4968"/>
          </w:tcPr>
          <w:p>
            <w:r>
              <w:rPr>
                <w:b/>
              </w:rPr>
              <w:t>Implementation</w:t>
            </w:r>
          </w:p>
        </w:tc>
      </w:tr>
      <w:tr>
        <w:tc>
          <w:tcPr>
            <w:tcW w:type="dxa" w:w="4968"/>
          </w:tcPr>
          <w:p>
            <w:r>
              <w:t>1. Add passenger</w:t>
            </w:r>
          </w:p>
        </w:tc>
        <w:tc>
          <w:tcPr>
            <w:tcW w:type="dxa" w:w="4968"/>
          </w:tcPr>
          <w:p>
            <w:r>
              <w:t>INSERT passenger; final count becomes 13.</w:t>
            </w:r>
          </w:p>
        </w:tc>
      </w:tr>
      <w:tr>
        <w:tc>
          <w:tcPr>
            <w:tcW w:type="dxa" w:w="4968"/>
          </w:tcPr>
          <w:p>
            <w:r>
              <w:t>2. Update phone</w:t>
            </w:r>
          </w:p>
        </w:tc>
        <w:tc>
          <w:tcPr>
            <w:tcW w:type="dxa" w:w="4968"/>
          </w:tcPr>
          <w:p>
            <w:r>
              <w:t>UPDATE passenger phone.</w:t>
            </w:r>
          </w:p>
        </w:tc>
      </w:tr>
      <w:tr>
        <w:tc>
          <w:tcPr>
            <w:tcW w:type="dxa" w:w="4968"/>
          </w:tcPr>
          <w:p>
            <w:r>
              <w:t>3. Add route</w:t>
            </w:r>
          </w:p>
        </w:tc>
        <w:tc>
          <w:tcPr>
            <w:tcW w:type="dxa" w:w="4968"/>
          </w:tcPr>
          <w:p>
            <w:r>
              <w:t>INSERT route 11; final count becomes 11.</w:t>
            </w:r>
          </w:p>
        </w:tc>
      </w:tr>
      <w:tr>
        <w:tc>
          <w:tcPr>
            <w:tcW w:type="dxa" w:w="4968"/>
          </w:tcPr>
          <w:p>
            <w:r>
              <w:t>4. Record maintenance</w:t>
            </w:r>
          </w:p>
        </w:tc>
        <w:tc>
          <w:tcPr>
            <w:tcW w:type="dxa" w:w="4968"/>
          </w:tcPr>
          <w:p>
            <w:r>
              <w:t>INSERT filter replacement; final maintenance count becomes 21.</w:t>
            </w:r>
          </w:p>
        </w:tc>
      </w:tr>
      <w:tr>
        <w:tc>
          <w:tcPr>
            <w:tcW w:type="dxa" w:w="4968"/>
          </w:tcPr>
          <w:p>
            <w:r>
              <w:t>5. Remove test record</w:t>
            </w:r>
          </w:p>
        </w:tc>
        <w:tc>
          <w:tcPr>
            <w:tcW w:type="dxa" w:w="4968"/>
          </w:tcPr>
          <w:p>
            <w:r>
              <w:t>INSERT and DELETE temporary passenger; no final extra test record.</w:t>
            </w:r>
          </w:p>
        </w:tc>
      </w:tr>
    </w:tbl>
    <w:p/>
    <w:p>
      <w:pPr>
        <w:pStyle w:val="Heading1"/>
      </w:pPr>
      <w:r>
        <w:t>PART 13. REPORTING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Report</w:t>
            </w:r>
          </w:p>
        </w:tc>
        <w:tc>
          <w:tcPr>
            <w:tcW w:type="dxa" w:w="4968"/>
          </w:tcPr>
          <w:p>
            <w:r>
              <w:rPr>
                <w:b/>
              </w:rPr>
              <w:t>SQL output</w:t>
            </w:r>
          </w:p>
        </w:tc>
      </w:tr>
      <w:tr>
        <w:tc>
          <w:tcPr>
            <w:tcW w:type="dxa" w:w="4968"/>
          </w:tcPr>
          <w:p>
            <w:r>
              <w:t>Passenger activity report</w:t>
            </w:r>
          </w:p>
        </w:tc>
        <w:tc>
          <w:tcPr>
            <w:tcW w:type="dxa" w:w="4968"/>
          </w:tcPr>
          <w:p>
            <w:r>
              <w:t>Passenger and ticket activity.</w:t>
            </w:r>
          </w:p>
        </w:tc>
      </w:tr>
      <w:tr>
        <w:tc>
          <w:tcPr>
            <w:tcW w:type="dxa" w:w="4968"/>
          </w:tcPr>
          <w:p>
            <w:r>
              <w:t>Route performance report</w:t>
            </w:r>
          </w:p>
        </w:tc>
        <w:tc>
          <w:tcPr>
            <w:tcW w:type="dxa" w:w="4968"/>
          </w:tcPr>
          <w:p>
            <w:r>
              <w:t>Trips, tickets sold and revenue by route.</w:t>
            </w:r>
          </w:p>
        </w:tc>
      </w:tr>
      <w:tr>
        <w:tc>
          <w:tcPr>
            <w:tcW w:type="dxa" w:w="4968"/>
          </w:tcPr>
          <w:p>
            <w:r>
              <w:t>Vehicle maintenance report</w:t>
            </w:r>
          </w:p>
        </w:tc>
        <w:tc>
          <w:tcPr>
            <w:tcW w:type="dxa" w:w="4968"/>
          </w:tcPr>
          <w:p>
            <w:r>
              <w:t>Maintenance count and total cost by vehicle.</w:t>
            </w:r>
          </w:p>
        </w:tc>
      </w:tr>
    </w:tbl>
    <w:p/>
    <w:p>
      <w:pPr>
        <w:pStyle w:val="Heading1"/>
      </w:pPr>
      <w:r>
        <w:t>PART 14. FINAL DATABASE STRUCTURE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Final value</w:t>
            </w:r>
          </w:p>
        </w:tc>
      </w:tr>
      <w:tr>
        <w:tc>
          <w:tcPr>
            <w:tcW w:type="dxa" w:w="4968"/>
          </w:tcPr>
          <w:p>
            <w:r>
              <w:t>Database</w:t>
            </w:r>
          </w:p>
        </w:tc>
        <w:tc>
          <w:tcPr>
            <w:tcW w:type="dxa" w:w="4968"/>
          </w:tcPr>
          <w:p>
            <w:r>
              <w:t>smart_city_transport</w:t>
            </w:r>
          </w:p>
        </w:tc>
      </w:tr>
      <w:tr>
        <w:tc>
          <w:tcPr>
            <w:tcW w:type="dxa" w:w="4968"/>
          </w:tcPr>
          <w:p>
            <w:r>
              <w:t>Schema</w:t>
            </w:r>
          </w:p>
        </w:tc>
        <w:tc>
          <w:tcPr>
            <w:tcW w:type="dxa" w:w="4968"/>
          </w:tcPr>
          <w:p>
            <w:r>
              <w:t>smart_transport</w:t>
            </w:r>
          </w:p>
        </w:tc>
      </w:tr>
      <w:tr>
        <w:tc>
          <w:tcPr>
            <w:tcW w:type="dxa" w:w="4968"/>
          </w:tcPr>
          <w:p>
            <w:r>
              <w:t>Tables</w:t>
            </w:r>
          </w:p>
        </w:tc>
        <w:tc>
          <w:tcPr>
            <w:tcW w:type="dxa" w:w="4968"/>
          </w:tcPr>
          <w:p>
            <w:r>
              <w:t>10</w:t>
            </w:r>
          </w:p>
        </w:tc>
      </w:tr>
      <w:tr>
        <w:tc>
          <w:tcPr>
            <w:tcW w:type="dxa" w:w="4968"/>
          </w:tcPr>
          <w:p>
            <w:r>
              <w:t>PKs</w:t>
            </w:r>
          </w:p>
        </w:tc>
        <w:tc>
          <w:tcPr>
            <w:tcW w:type="dxa" w:w="4968"/>
          </w:tcPr>
          <w:p>
            <w:r>
              <w:t>All tables have PK; Route_stops uses (route_id, stop_id)</w:t>
            </w:r>
          </w:p>
        </w:tc>
      </w:tr>
      <w:tr>
        <w:tc>
          <w:tcPr>
            <w:tcW w:type="dxa" w:w="4968"/>
          </w:tcPr>
          <w:p>
            <w:r>
              <w:t>FKs</w:t>
            </w:r>
          </w:p>
        </w:tc>
        <w:tc>
          <w:tcPr>
            <w:tcW w:type="dxa" w:w="4968"/>
          </w:tcPr>
          <w:p>
            <w:r>
              <w:t>9 FK columns across related tables</w:t>
            </w:r>
          </w:p>
        </w:tc>
      </w:tr>
      <w:tr>
        <w:tc>
          <w:tcPr>
            <w:tcW w:type="dxa" w:w="4968"/>
          </w:tcPr>
          <w:p>
            <w:r>
              <w:t>Relationships</w:t>
            </w:r>
          </w:p>
        </w:tc>
        <w:tc>
          <w:tcPr>
            <w:tcW w:type="dxa" w:w="4968"/>
          </w:tcPr>
          <w:p>
            <w:r>
              <w:t>1:1, 1:M, M:N</w:t>
            </w:r>
          </w:p>
        </w:tc>
      </w:tr>
      <w:tr>
        <w:tc>
          <w:tcPr>
            <w:tcW w:type="dxa" w:w="4968"/>
          </w:tcPr>
          <w:p>
            <w:r>
              <w:t>Constraints</w:t>
            </w:r>
          </w:p>
        </w:tc>
        <w:tc>
          <w:tcPr>
            <w:tcW w:type="dxa" w:w="4968"/>
          </w:tcPr>
          <w:p>
            <w:r>
              <w:t>PRIMARY KEY, FOREIGN KEY, NOT NULL, UNIQUE, DEFAULT, CHECK</w:t>
            </w:r>
          </w:p>
        </w:tc>
      </w:tr>
      <w:tr>
        <w:tc>
          <w:tcPr>
            <w:tcW w:type="dxa" w:w="4968"/>
          </w:tcPr>
          <w:p>
            <w:r>
              <w:t>Views</w:t>
            </w:r>
          </w:p>
        </w:tc>
        <w:tc>
          <w:tcPr>
            <w:tcW w:type="dxa" w:w="4968"/>
          </w:tcPr>
          <w:p>
            <w:r>
              <w:t>route_ticket_summary; vehicle_maintenance_summary</w:t>
            </w:r>
          </w:p>
        </w:tc>
      </w:tr>
    </w:tbl>
    <w:p/>
    <w:p>
      <w:pPr>
        <w:pStyle w:val="Heading2"/>
      </w:pPr>
      <w:r>
        <w:t>14.1 Final Record Counts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Table</w:t>
            </w:r>
          </w:p>
        </w:tc>
        <w:tc>
          <w:tcPr>
            <w:tcW w:type="dxa" w:w="4968"/>
          </w:tcPr>
          <w:p>
            <w:r>
              <w:rPr>
                <w:b/>
              </w:rPr>
              <w:t>Final count</w:t>
            </w:r>
          </w:p>
        </w:tc>
      </w:tr>
      <w:tr>
        <w:tc>
          <w:tcPr>
            <w:tcW w:type="dxa" w:w="4968"/>
          </w:tcPr>
          <w:p>
            <w:r>
              <w:t>passengers</w:t>
            </w:r>
          </w:p>
        </w:tc>
        <w:tc>
          <w:tcPr>
            <w:tcW w:type="dxa" w:w="4968"/>
          </w:tcPr>
          <w:p>
            <w:r>
              <w:t>13</w:t>
            </w:r>
          </w:p>
        </w:tc>
      </w:tr>
      <w:tr>
        <w:tc>
          <w:tcPr>
            <w:tcW w:type="dxa" w:w="4968"/>
          </w:tcPr>
          <w:p>
            <w:r>
              <w:t>drivers</w:t>
            </w:r>
          </w:p>
        </w:tc>
        <w:tc>
          <w:tcPr>
            <w:tcW w:type="dxa" w:w="4968"/>
          </w:tcPr>
          <w:p>
            <w:r>
              <w:t>10</w:t>
            </w:r>
          </w:p>
        </w:tc>
      </w:tr>
      <w:tr>
        <w:tc>
          <w:tcPr>
            <w:tcW w:type="dxa" w:w="4968"/>
          </w:tcPr>
          <w:p>
            <w:r>
              <w:t>vehicles</w:t>
            </w:r>
          </w:p>
        </w:tc>
        <w:tc>
          <w:tcPr>
            <w:tcW w:type="dxa" w:w="4968"/>
          </w:tcPr>
          <w:p>
            <w:r>
              <w:t>10</w:t>
            </w:r>
          </w:p>
        </w:tc>
      </w:tr>
      <w:tr>
        <w:tc>
          <w:tcPr>
            <w:tcW w:type="dxa" w:w="4968"/>
          </w:tcPr>
          <w:p>
            <w:r>
              <w:t>routes</w:t>
            </w:r>
          </w:p>
        </w:tc>
        <w:tc>
          <w:tcPr>
            <w:tcW w:type="dxa" w:w="4968"/>
          </w:tcPr>
          <w:p>
            <w:r>
              <w:t>11</w:t>
            </w:r>
          </w:p>
        </w:tc>
      </w:tr>
      <w:tr>
        <w:tc>
          <w:tcPr>
            <w:tcW w:type="dxa" w:w="4968"/>
          </w:tcPr>
          <w:p>
            <w:r>
              <w:t>stops</w:t>
            </w:r>
          </w:p>
        </w:tc>
        <w:tc>
          <w:tcPr>
            <w:tcW w:type="dxa" w:w="4968"/>
          </w:tcPr>
          <w:p>
            <w:r>
              <w:t>12</w:t>
            </w:r>
          </w:p>
        </w:tc>
      </w:tr>
      <w:tr>
        <w:tc>
          <w:tcPr>
            <w:tcW w:type="dxa" w:w="4968"/>
          </w:tcPr>
          <w:p>
            <w:r>
              <w:t>route_stops</w:t>
            </w:r>
          </w:p>
        </w:tc>
        <w:tc>
          <w:tcPr>
            <w:tcW w:type="dxa" w:w="4968"/>
          </w:tcPr>
          <w:p>
            <w:r>
              <w:t>30</w:t>
            </w:r>
          </w:p>
        </w:tc>
      </w:tr>
      <w:tr>
        <w:tc>
          <w:tcPr>
            <w:tcW w:type="dxa" w:w="4968"/>
          </w:tcPr>
          <w:p>
            <w:r>
              <w:t>trips</w:t>
            </w:r>
          </w:p>
        </w:tc>
        <w:tc>
          <w:tcPr>
            <w:tcW w:type="dxa" w:w="4968"/>
          </w:tcPr>
          <w:p>
            <w:r>
              <w:t>25</w:t>
            </w:r>
          </w:p>
        </w:tc>
      </w:tr>
      <w:tr>
        <w:tc>
          <w:tcPr>
            <w:tcW w:type="dxa" w:w="4968"/>
          </w:tcPr>
          <w:p>
            <w:r>
              <w:t>tickets</w:t>
            </w:r>
          </w:p>
        </w:tc>
        <w:tc>
          <w:tcPr>
            <w:tcW w:type="dxa" w:w="4968"/>
          </w:tcPr>
          <w:p>
            <w:r>
              <w:t>25</w:t>
            </w:r>
          </w:p>
        </w:tc>
      </w:tr>
      <w:tr>
        <w:tc>
          <w:tcPr>
            <w:tcW w:type="dxa" w:w="4968"/>
          </w:tcPr>
          <w:p>
            <w:r>
              <w:t>payments</w:t>
            </w:r>
          </w:p>
        </w:tc>
        <w:tc>
          <w:tcPr>
            <w:tcW w:type="dxa" w:w="4968"/>
          </w:tcPr>
          <w:p>
            <w:r>
              <w:t>25</w:t>
            </w:r>
          </w:p>
        </w:tc>
      </w:tr>
      <w:tr>
        <w:tc>
          <w:tcPr>
            <w:tcW w:type="dxa" w:w="4968"/>
          </w:tcPr>
          <w:p>
            <w:r>
              <w:t>maintenance</w:t>
            </w:r>
          </w:p>
        </w:tc>
        <w:tc>
          <w:tcPr>
            <w:tcW w:type="dxa" w:w="4968"/>
          </w:tcPr>
          <w:p>
            <w:r>
              <w:t>21</w:t>
            </w:r>
          </w:p>
        </w:tc>
      </w:tr>
    </w:tbl>
    <w:p/>
    <w:p>
      <w:pPr>
        <w:pStyle w:val="Heading2"/>
      </w:pPr>
      <w:r>
        <w:t>14.2 Main SQL Queries</w:t>
      </w:r>
    </w:p>
    <w:p>
      <w:r>
        <w:t>The final SQL file includes SELECT, INSERT, UPDATE, DELETE, WHERE, ORDER BY, LIKE, BETWEEN, IN, aggregate functions, GROUP BY, HAVING, INNER JOIN, LEFT JOIN, multiple-table JOIN, subquery and complex analytical queries.</w:t>
      </w:r>
    </w:p>
    <w:p>
      <w:pPr>
        <w:pStyle w:val="Heading2"/>
      </w:pPr>
      <w:r>
        <w:t>14.3 Created Views</w:t>
      </w:r>
    </w:p>
    <w:p>
      <w:pPr>
        <w:pStyle w:val="ListBullet"/>
      </w:pPr>
      <w:r>
        <w:t>route_ticket_summary</w:t>
      </w:r>
    </w:p>
    <w:p>
      <w:pPr>
        <w:pStyle w:val="ListBullet"/>
      </w:pPr>
      <w:r>
        <w:t>vehicle_maintenance_summary</w:t>
      </w:r>
    </w:p>
    <w:p>
      <w:pPr>
        <w:pStyle w:val="Heading1"/>
      </w:pPr>
      <w:r>
        <w:t>CONCLUSION</w:t>
      </w:r>
    </w:p>
    <w:p>
      <w:r>
        <w:t>The Smart City Transportation System database was designed and implemented in PostgreSQL according to the required Parts 1–14. The final Word report and final SQL file use the same database name, schema, tables, relationships, views and final record counts.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Smart City Transportation System — Database Coursework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